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D0B2" w14:textId="5DF38F0E" w:rsidR="00023323" w:rsidRPr="00023323" w:rsidRDefault="00023323" w:rsidP="00023323">
      <w:pPr>
        <w:jc w:val="center"/>
        <w:rPr>
          <w:lang w:val="ru-RU"/>
        </w:rPr>
      </w:pPr>
      <w:r w:rsidRPr="00023323">
        <w:rPr>
          <w:lang w:val="ru-RU"/>
        </w:rPr>
        <w:t>ДОГОВОР ВОЗМЕЗДНОГО ОКАЗАНИЯ УСЛУГ</w:t>
      </w:r>
    </w:p>
    <w:p w14:paraId="2705E85A" w14:textId="69B4289A" w:rsidR="00023323" w:rsidRPr="00023323" w:rsidRDefault="00023323" w:rsidP="00023323">
      <w:pPr>
        <w:jc w:val="center"/>
        <w:rPr>
          <w:lang w:val="ru-RU"/>
        </w:rPr>
      </w:pPr>
      <w:r w:rsidRPr="00023323">
        <w:rPr>
          <w:lang w:val="ru-RU"/>
        </w:rPr>
        <w:t>по техническому сопровождению сайта</w:t>
      </w:r>
      <w:r>
        <w:rPr>
          <w:lang w:val="ru-RU"/>
        </w:rPr>
        <w:t xml:space="preserve"> №18</w:t>
      </w:r>
    </w:p>
    <w:tbl>
      <w:tblPr>
        <w:tblStyle w:val="a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023323" w:rsidRPr="00023323" w14:paraId="17346D14" w14:textId="77777777" w:rsidTr="00023323">
        <w:trPr>
          <w:jc w:val="center"/>
        </w:trPr>
        <w:tc>
          <w:tcPr>
            <w:tcW w:w="47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D27F7" w14:textId="77777777" w:rsidR="00023323" w:rsidRPr="00023323" w:rsidRDefault="00023323" w:rsidP="009C74E4">
            <w:r w:rsidRPr="00023323">
              <w:t xml:space="preserve">г. </w:t>
            </w:r>
            <w:proofErr w:type="spellStart"/>
            <w:r w:rsidRPr="00023323">
              <w:t>Новосибирск</w:t>
            </w:r>
            <w:proofErr w:type="spellEnd"/>
          </w:p>
        </w:tc>
        <w:tc>
          <w:tcPr>
            <w:tcW w:w="47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2FDEE" w14:textId="77777777" w:rsidR="00023323" w:rsidRPr="00023323" w:rsidRDefault="00023323" w:rsidP="00023323">
            <w:pPr>
              <w:jc w:val="right"/>
            </w:pPr>
            <w:r w:rsidRPr="00023323">
              <w:t xml:space="preserve">«16» </w:t>
            </w:r>
            <w:proofErr w:type="spellStart"/>
            <w:r w:rsidRPr="00023323">
              <w:t>апреля</w:t>
            </w:r>
            <w:proofErr w:type="spellEnd"/>
            <w:r w:rsidRPr="00023323">
              <w:t xml:space="preserve"> 2026 г.</w:t>
            </w:r>
          </w:p>
        </w:tc>
      </w:tr>
    </w:tbl>
    <w:p w14:paraId="0C026617" w14:textId="445B236A" w:rsidR="00BD27E9" w:rsidRPr="00023323" w:rsidRDefault="00000000">
      <w:pPr>
        <w:ind w:firstLine="567"/>
        <w:rPr>
          <w:lang w:val="ru-RU"/>
        </w:rPr>
      </w:pPr>
      <w:r w:rsidRPr="00023323">
        <w:rPr>
          <w:lang w:val="ru-RU"/>
        </w:rPr>
        <w:t>Индивидуальный предприниматель Бренейзе Алексей Васильевич, именуемый в дальнейшем «Исполнитель», действующий на основании государственной регистрации, с одной стороны, и [полное наименование Заказчика / Ф.И.О. ИП, ОГРН/ОГРНИП, ИНН, должность и Ф.И.О. подписанта], именуемый в дальнейшем «Заказчик», с другой стороны, совместно именуемые «Стороны», заключили настоящий Договор о нижеследующем.</w:t>
      </w:r>
    </w:p>
    <w:p w14:paraId="531346A3" w14:textId="77777777" w:rsidR="00BD27E9" w:rsidRPr="00023323" w:rsidRDefault="00000000">
      <w:pPr>
        <w:pStyle w:val="1"/>
        <w:rPr>
          <w:color w:val="auto"/>
        </w:rPr>
      </w:pPr>
      <w:proofErr w:type="spellStart"/>
      <w:r w:rsidRPr="00023323">
        <w:rPr>
          <w:color w:val="auto"/>
        </w:rPr>
        <w:t>Ключевые</w:t>
      </w:r>
      <w:proofErr w:type="spellEnd"/>
      <w:r w:rsidRPr="00023323">
        <w:rPr>
          <w:color w:val="auto"/>
        </w:rPr>
        <w:t xml:space="preserve"> </w:t>
      </w:r>
      <w:proofErr w:type="spellStart"/>
      <w:r w:rsidRPr="00023323">
        <w:rPr>
          <w:color w:val="auto"/>
        </w:rPr>
        <w:t>коммерческие</w:t>
      </w:r>
      <w:proofErr w:type="spellEnd"/>
      <w:r w:rsidRPr="00023323">
        <w:rPr>
          <w:color w:val="auto"/>
        </w:rPr>
        <w:t xml:space="preserve"> </w:t>
      </w:r>
      <w:proofErr w:type="spellStart"/>
      <w:r w:rsidRPr="00023323">
        <w:rPr>
          <w:color w:val="auto"/>
        </w:rPr>
        <w:t>условия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023323" w:rsidRPr="00023323" w14:paraId="666D49A7" w14:textId="77777777">
        <w:trPr>
          <w:jc w:val="center"/>
        </w:trPr>
        <w:tc>
          <w:tcPr>
            <w:tcW w:w="4706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9C398" w14:textId="77777777" w:rsidR="00BD27E9" w:rsidRPr="00023323" w:rsidRDefault="00000000">
            <w:r w:rsidRPr="00023323">
              <w:rPr>
                <w:b/>
                <w:sz w:val="21"/>
              </w:rPr>
              <w:t>Сайт / домен</w:t>
            </w:r>
          </w:p>
        </w:tc>
        <w:tc>
          <w:tcPr>
            <w:tcW w:w="47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152AB" w14:textId="1930AB92" w:rsidR="00BD27E9" w:rsidRPr="00023323" w:rsidRDefault="00023323">
            <w:r w:rsidRPr="00023323">
              <w:t>https://exchangemoneyt.com/</w:t>
            </w:r>
          </w:p>
        </w:tc>
      </w:tr>
      <w:tr w:rsidR="00023323" w:rsidRPr="00023323" w14:paraId="39D18ED1" w14:textId="77777777">
        <w:trPr>
          <w:jc w:val="center"/>
        </w:trPr>
        <w:tc>
          <w:tcPr>
            <w:tcW w:w="4706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F7C37" w14:textId="77777777" w:rsidR="00BD27E9" w:rsidRPr="00023323" w:rsidRDefault="00000000">
            <w:proofErr w:type="spellStart"/>
            <w:r w:rsidRPr="00023323">
              <w:rPr>
                <w:b/>
                <w:sz w:val="21"/>
              </w:rPr>
              <w:t>Ежемесячная</w:t>
            </w:r>
            <w:proofErr w:type="spellEnd"/>
            <w:r w:rsidRPr="00023323">
              <w:rPr>
                <w:b/>
                <w:sz w:val="21"/>
              </w:rPr>
              <w:t xml:space="preserve"> </w:t>
            </w:r>
            <w:proofErr w:type="spellStart"/>
            <w:r w:rsidRPr="00023323">
              <w:rPr>
                <w:b/>
                <w:sz w:val="21"/>
              </w:rPr>
              <w:t>стоимость</w:t>
            </w:r>
            <w:proofErr w:type="spellEnd"/>
            <w:r w:rsidRPr="00023323">
              <w:rPr>
                <w:b/>
                <w:sz w:val="21"/>
              </w:rPr>
              <w:t xml:space="preserve"> </w:t>
            </w:r>
            <w:proofErr w:type="spellStart"/>
            <w:r w:rsidRPr="00023323">
              <w:rPr>
                <w:b/>
                <w:sz w:val="21"/>
              </w:rPr>
              <w:t>поддержки</w:t>
            </w:r>
            <w:proofErr w:type="spellEnd"/>
          </w:p>
        </w:tc>
        <w:tc>
          <w:tcPr>
            <w:tcW w:w="47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CF6B7" w14:textId="6DB427F0" w:rsidR="00BD27E9" w:rsidRPr="00023323" w:rsidRDefault="00000000">
            <w:pPr>
              <w:rPr>
                <w:lang w:val="ru-RU"/>
              </w:rPr>
            </w:pPr>
            <w:r w:rsidRPr="00023323">
              <w:rPr>
                <w:lang w:val="ru-RU"/>
              </w:rPr>
              <w:t xml:space="preserve">15 000 руб. в месяц </w:t>
            </w:r>
            <w:r w:rsidR="00023323">
              <w:rPr>
                <w:lang w:val="ru-RU"/>
              </w:rPr>
              <w:t>без НДС</w:t>
            </w:r>
          </w:p>
        </w:tc>
      </w:tr>
      <w:tr w:rsidR="00023323" w:rsidRPr="00023323" w14:paraId="54AD9702" w14:textId="77777777">
        <w:trPr>
          <w:jc w:val="center"/>
        </w:trPr>
        <w:tc>
          <w:tcPr>
            <w:tcW w:w="4706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0B494" w14:textId="77777777" w:rsidR="00BD27E9" w:rsidRPr="00023323" w:rsidRDefault="00000000">
            <w:pPr>
              <w:rPr>
                <w:lang w:val="ru-RU"/>
              </w:rPr>
            </w:pPr>
            <w:r w:rsidRPr="00023323">
              <w:rPr>
                <w:b/>
                <w:sz w:val="21"/>
                <w:lang w:val="ru-RU"/>
              </w:rPr>
              <w:t>Что включено в абонентскую плату</w:t>
            </w:r>
          </w:p>
        </w:tc>
        <w:tc>
          <w:tcPr>
            <w:tcW w:w="47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C64A4" w14:textId="77777777" w:rsidR="00BD27E9" w:rsidRPr="00023323" w:rsidRDefault="00000000">
            <w:pPr>
              <w:rPr>
                <w:lang w:val="ru-RU"/>
              </w:rPr>
            </w:pPr>
            <w:r w:rsidRPr="00023323">
              <w:rPr>
                <w:lang w:val="ru-RU"/>
              </w:rPr>
              <w:t xml:space="preserve">Хостинг, базовое техническое сопровождение, мониторинг доступности, резервные копии, сопровождение </w:t>
            </w:r>
            <w:r w:rsidRPr="00023323">
              <w:t>SSL</w:t>
            </w:r>
            <w:r w:rsidRPr="00023323">
              <w:rPr>
                <w:lang w:val="ru-RU"/>
              </w:rPr>
              <w:t>/домена со стороны сайта, мелкие правки, исправление технических ошибок и консультации по текущим вопросам.</w:t>
            </w:r>
          </w:p>
        </w:tc>
      </w:tr>
      <w:tr w:rsidR="00023323" w:rsidRPr="00023323" w14:paraId="612547EC" w14:textId="77777777">
        <w:trPr>
          <w:jc w:val="center"/>
        </w:trPr>
        <w:tc>
          <w:tcPr>
            <w:tcW w:w="4706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700BE" w14:textId="719F4F1E" w:rsidR="00BD27E9" w:rsidRPr="00023323" w:rsidRDefault="00023323">
            <w:proofErr w:type="spellStart"/>
            <w:r w:rsidRPr="00023323">
              <w:rPr>
                <w:b/>
                <w:sz w:val="21"/>
              </w:rPr>
              <w:t>Лимит</w:t>
            </w:r>
            <w:proofErr w:type="spellEnd"/>
            <w:r w:rsidRPr="00023323">
              <w:rPr>
                <w:b/>
                <w:sz w:val="21"/>
              </w:rPr>
              <w:t xml:space="preserve"> </w:t>
            </w:r>
            <w:proofErr w:type="spellStart"/>
            <w:r w:rsidRPr="00023323">
              <w:rPr>
                <w:b/>
                <w:sz w:val="21"/>
              </w:rPr>
              <w:t>работ</w:t>
            </w:r>
            <w:proofErr w:type="spellEnd"/>
            <w:r w:rsidRPr="00023323">
              <w:rPr>
                <w:b/>
                <w:sz w:val="21"/>
              </w:rPr>
              <w:t xml:space="preserve"> </w:t>
            </w:r>
            <w:proofErr w:type="spellStart"/>
            <w:r w:rsidRPr="00023323">
              <w:rPr>
                <w:b/>
                <w:sz w:val="21"/>
              </w:rPr>
              <w:t>по</w:t>
            </w:r>
            <w:proofErr w:type="spellEnd"/>
            <w:r w:rsidRPr="00023323">
              <w:rPr>
                <w:b/>
                <w:sz w:val="21"/>
              </w:rPr>
              <w:t xml:space="preserve"> </w:t>
            </w:r>
            <w:proofErr w:type="spellStart"/>
            <w:r w:rsidRPr="00023323">
              <w:rPr>
                <w:b/>
                <w:sz w:val="21"/>
              </w:rPr>
              <w:t>тарифу</w:t>
            </w:r>
            <w:proofErr w:type="spellEnd"/>
          </w:p>
        </w:tc>
        <w:tc>
          <w:tcPr>
            <w:tcW w:w="47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44AC6" w14:textId="77777777" w:rsidR="00BD27E9" w:rsidRPr="00023323" w:rsidRDefault="00000000">
            <w:pPr>
              <w:rPr>
                <w:lang w:val="ru-RU"/>
              </w:rPr>
            </w:pPr>
            <w:r w:rsidRPr="00023323">
              <w:rPr>
                <w:lang w:val="ru-RU"/>
              </w:rPr>
              <w:t>До 8 часов в месяц, при этом одна задача в рамках тарифа — не более 2 часов чистого рабочего времени Исполнителя</w:t>
            </w:r>
          </w:p>
        </w:tc>
      </w:tr>
      <w:tr w:rsidR="00023323" w:rsidRPr="00023323" w14:paraId="3EA80446" w14:textId="77777777">
        <w:trPr>
          <w:jc w:val="center"/>
        </w:trPr>
        <w:tc>
          <w:tcPr>
            <w:tcW w:w="4706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51933" w14:textId="77777777" w:rsidR="00BD27E9" w:rsidRPr="00023323" w:rsidRDefault="00000000">
            <w:proofErr w:type="spellStart"/>
            <w:r w:rsidRPr="00023323">
              <w:rPr>
                <w:b/>
                <w:sz w:val="21"/>
              </w:rPr>
              <w:t>Почасовая</w:t>
            </w:r>
            <w:proofErr w:type="spellEnd"/>
            <w:r w:rsidRPr="00023323">
              <w:rPr>
                <w:b/>
                <w:sz w:val="21"/>
              </w:rPr>
              <w:t xml:space="preserve"> </w:t>
            </w:r>
            <w:proofErr w:type="spellStart"/>
            <w:r w:rsidRPr="00023323">
              <w:rPr>
                <w:b/>
                <w:sz w:val="21"/>
              </w:rPr>
              <w:t>ставка</w:t>
            </w:r>
            <w:proofErr w:type="spellEnd"/>
            <w:r w:rsidRPr="00023323">
              <w:rPr>
                <w:b/>
                <w:sz w:val="21"/>
              </w:rPr>
              <w:t xml:space="preserve"> </w:t>
            </w:r>
            <w:proofErr w:type="spellStart"/>
            <w:r w:rsidRPr="00023323">
              <w:rPr>
                <w:b/>
                <w:sz w:val="21"/>
              </w:rPr>
              <w:t>сверх</w:t>
            </w:r>
            <w:proofErr w:type="spellEnd"/>
            <w:r w:rsidRPr="00023323">
              <w:rPr>
                <w:b/>
                <w:sz w:val="21"/>
              </w:rPr>
              <w:t xml:space="preserve"> </w:t>
            </w:r>
            <w:proofErr w:type="spellStart"/>
            <w:r w:rsidRPr="00023323">
              <w:rPr>
                <w:b/>
                <w:sz w:val="21"/>
              </w:rPr>
              <w:t>тарифа</w:t>
            </w:r>
            <w:proofErr w:type="spellEnd"/>
          </w:p>
        </w:tc>
        <w:tc>
          <w:tcPr>
            <w:tcW w:w="47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4AC04" w14:textId="194AFD9F" w:rsidR="00BD27E9" w:rsidRPr="00023323" w:rsidRDefault="00023323">
            <w:r>
              <w:rPr>
                <w:lang w:val="ru-RU"/>
              </w:rPr>
              <w:t>2</w:t>
            </w:r>
            <w:r w:rsidR="00000000" w:rsidRPr="00023323">
              <w:t xml:space="preserve"> </w:t>
            </w:r>
            <w:r>
              <w:rPr>
                <w:lang w:val="ru-RU"/>
              </w:rPr>
              <w:t>5</w:t>
            </w:r>
            <w:r w:rsidR="00000000" w:rsidRPr="00023323">
              <w:t xml:space="preserve">00 </w:t>
            </w:r>
            <w:proofErr w:type="spellStart"/>
            <w:r w:rsidR="00000000" w:rsidRPr="00023323">
              <w:t>руб</w:t>
            </w:r>
            <w:proofErr w:type="spellEnd"/>
            <w:r w:rsidR="00000000" w:rsidRPr="00023323">
              <w:t>. за 1 час</w:t>
            </w:r>
          </w:p>
        </w:tc>
      </w:tr>
      <w:tr w:rsidR="00023323" w:rsidRPr="00023323" w14:paraId="0AF6A2BC" w14:textId="77777777">
        <w:trPr>
          <w:jc w:val="center"/>
        </w:trPr>
        <w:tc>
          <w:tcPr>
            <w:tcW w:w="4706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8BDC8" w14:textId="77777777" w:rsidR="00BD27E9" w:rsidRPr="00023323" w:rsidRDefault="00000000">
            <w:proofErr w:type="spellStart"/>
            <w:r w:rsidRPr="00023323">
              <w:rPr>
                <w:b/>
                <w:sz w:val="21"/>
              </w:rPr>
              <w:t>Канал</w:t>
            </w:r>
            <w:proofErr w:type="spellEnd"/>
            <w:r w:rsidRPr="00023323">
              <w:rPr>
                <w:b/>
                <w:sz w:val="21"/>
              </w:rPr>
              <w:t xml:space="preserve"> </w:t>
            </w:r>
            <w:proofErr w:type="spellStart"/>
            <w:r w:rsidRPr="00023323">
              <w:rPr>
                <w:b/>
                <w:sz w:val="21"/>
              </w:rPr>
              <w:t>согласования</w:t>
            </w:r>
            <w:proofErr w:type="spellEnd"/>
            <w:r w:rsidRPr="00023323">
              <w:rPr>
                <w:b/>
                <w:sz w:val="21"/>
              </w:rPr>
              <w:t xml:space="preserve"> </w:t>
            </w:r>
            <w:proofErr w:type="spellStart"/>
            <w:r w:rsidRPr="00023323">
              <w:rPr>
                <w:b/>
                <w:sz w:val="21"/>
              </w:rPr>
              <w:t>допработ</w:t>
            </w:r>
            <w:proofErr w:type="spellEnd"/>
          </w:p>
        </w:tc>
        <w:tc>
          <w:tcPr>
            <w:tcW w:w="47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57F05" w14:textId="384C7696" w:rsidR="00BD27E9" w:rsidRPr="008737E9" w:rsidRDefault="00000000">
            <w:pPr>
              <w:rPr>
                <w:lang w:val="ru-RU"/>
              </w:rPr>
            </w:pPr>
            <w:r w:rsidRPr="00023323">
              <w:rPr>
                <w:lang w:val="ru-RU"/>
              </w:rPr>
              <w:t xml:space="preserve">Письменно по </w:t>
            </w:r>
            <w:r w:rsidRPr="00023323">
              <w:t>e</w:t>
            </w:r>
            <w:r w:rsidRPr="00023323">
              <w:rPr>
                <w:lang w:val="ru-RU"/>
              </w:rPr>
              <w:t>-</w:t>
            </w:r>
            <w:r w:rsidRPr="00023323">
              <w:t>mail</w:t>
            </w:r>
            <w:r w:rsidRPr="00023323">
              <w:rPr>
                <w:lang w:val="ru-RU"/>
              </w:rPr>
              <w:t xml:space="preserve"> и/или в </w:t>
            </w:r>
            <w:r w:rsidR="008737E9">
              <w:rPr>
                <w:lang w:val="ru-RU"/>
              </w:rPr>
              <w:t>мессенджере</w:t>
            </w:r>
          </w:p>
        </w:tc>
      </w:tr>
      <w:tr w:rsidR="00023323" w:rsidRPr="00023323" w14:paraId="39B5C4BA" w14:textId="77777777">
        <w:trPr>
          <w:jc w:val="center"/>
        </w:trPr>
        <w:tc>
          <w:tcPr>
            <w:tcW w:w="4706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DB773" w14:textId="77777777" w:rsidR="00BD27E9" w:rsidRPr="00023323" w:rsidRDefault="00000000">
            <w:pPr>
              <w:rPr>
                <w:lang w:val="ru-RU"/>
              </w:rPr>
            </w:pPr>
            <w:r w:rsidRPr="00023323">
              <w:rPr>
                <w:b/>
                <w:sz w:val="21"/>
                <w:lang w:val="ru-RU"/>
              </w:rPr>
              <w:t>Срок направления мотивированных замечаний по акту</w:t>
            </w:r>
          </w:p>
        </w:tc>
        <w:tc>
          <w:tcPr>
            <w:tcW w:w="47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3969D" w14:textId="77777777" w:rsidR="00BD27E9" w:rsidRPr="00023323" w:rsidRDefault="00000000">
            <w:pPr>
              <w:rPr>
                <w:lang w:val="ru-RU"/>
              </w:rPr>
            </w:pPr>
            <w:r w:rsidRPr="00023323">
              <w:rPr>
                <w:lang w:val="ru-RU"/>
              </w:rPr>
              <w:t>5 рабочих дней с даты получения</w:t>
            </w:r>
          </w:p>
        </w:tc>
      </w:tr>
    </w:tbl>
    <w:p w14:paraId="0D48D62F" w14:textId="77777777" w:rsidR="00BD27E9" w:rsidRPr="00023323" w:rsidRDefault="00000000">
      <w:pPr>
        <w:pStyle w:val="1"/>
        <w:rPr>
          <w:color w:val="auto"/>
          <w:lang w:val="ru-RU"/>
        </w:rPr>
      </w:pPr>
      <w:r w:rsidRPr="00023323">
        <w:rPr>
          <w:color w:val="auto"/>
          <w:lang w:val="ru-RU"/>
        </w:rPr>
        <w:t>1. Предмет договора</w:t>
      </w:r>
    </w:p>
    <w:p w14:paraId="3E4D8EE8" w14:textId="62D33A9D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1.1. Исполнитель обязуется по заданиям Заказчика оказывать услуги по техническому сопровождению сайта Заказчика, в объеме и на условиях, предусмотренных Договором, а Заказчик обязуется принимать и оплачивать такие услуги.</w:t>
      </w:r>
    </w:p>
    <w:p w14:paraId="40703F36" w14:textId="352B8A1F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1.2. Услуги по Договору оказываются в формате ежемесячного абонентского сопровождения: </w:t>
      </w:r>
      <w:r w:rsidR="00023323">
        <w:rPr>
          <w:lang w:val="ru-RU"/>
        </w:rPr>
        <w:t xml:space="preserve">оплата </w:t>
      </w:r>
      <w:r w:rsidRPr="00023323">
        <w:rPr>
          <w:bCs/>
          <w:lang w:val="ru-RU"/>
        </w:rPr>
        <w:t>хостинг</w:t>
      </w:r>
      <w:r w:rsidR="00023323">
        <w:rPr>
          <w:bCs/>
          <w:lang w:val="ru-RU"/>
        </w:rPr>
        <w:t>а,</w:t>
      </w:r>
      <w:r w:rsidRPr="00023323">
        <w:rPr>
          <w:bCs/>
          <w:lang w:val="ru-RU"/>
        </w:rPr>
        <w:t xml:space="preserve"> правки, а также, при необходимости, дополнительны</w:t>
      </w:r>
      <w:r w:rsidR="00023323">
        <w:rPr>
          <w:bCs/>
          <w:lang w:val="ru-RU"/>
        </w:rPr>
        <w:t>е</w:t>
      </w:r>
      <w:r w:rsidRPr="00023323">
        <w:rPr>
          <w:bCs/>
          <w:lang w:val="ru-RU"/>
        </w:rPr>
        <w:t xml:space="preserve"> </w:t>
      </w:r>
      <w:proofErr w:type="spellStart"/>
      <w:r w:rsidRPr="00023323">
        <w:rPr>
          <w:bCs/>
          <w:lang w:val="ru-RU"/>
        </w:rPr>
        <w:t>сверхтарифны</w:t>
      </w:r>
      <w:r w:rsidR="00023323">
        <w:rPr>
          <w:bCs/>
          <w:lang w:val="ru-RU"/>
        </w:rPr>
        <w:t>е</w:t>
      </w:r>
      <w:proofErr w:type="spellEnd"/>
      <w:r w:rsidRPr="00023323">
        <w:rPr>
          <w:bCs/>
          <w:lang w:val="ru-RU"/>
        </w:rPr>
        <w:t xml:space="preserve"> работ, предварительно согласованны</w:t>
      </w:r>
      <w:r w:rsidR="00023323">
        <w:rPr>
          <w:bCs/>
          <w:lang w:val="ru-RU"/>
        </w:rPr>
        <w:t>е</w:t>
      </w:r>
      <w:r w:rsidRPr="00023323">
        <w:rPr>
          <w:bCs/>
          <w:lang w:val="ru-RU"/>
        </w:rPr>
        <w:t xml:space="preserve"> Сторонами по задаче и часам.</w:t>
      </w:r>
    </w:p>
    <w:p w14:paraId="2D35C7CB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1.3. Правовая природа Договора - договор возмездного оказания услуг.</w:t>
      </w:r>
    </w:p>
    <w:p w14:paraId="033E9409" w14:textId="77777777" w:rsidR="00BD27E9" w:rsidRPr="00023323" w:rsidRDefault="00000000">
      <w:pPr>
        <w:pStyle w:val="1"/>
        <w:rPr>
          <w:color w:val="auto"/>
          <w:lang w:val="ru-RU"/>
        </w:rPr>
      </w:pPr>
      <w:r w:rsidRPr="00023323">
        <w:rPr>
          <w:color w:val="auto"/>
          <w:lang w:val="ru-RU"/>
        </w:rPr>
        <w:t>2. Состав услуг, включенных в ежемесячную поддержку</w:t>
      </w:r>
    </w:p>
    <w:p w14:paraId="12C1D638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2.1. В состав ежемесячной абонентской поддержки входят:</w:t>
      </w:r>
    </w:p>
    <w:p w14:paraId="3143D79F" w14:textId="14B6739F" w:rsidR="00BD27E9" w:rsidRPr="008737E9" w:rsidRDefault="00000000">
      <w:pPr>
        <w:spacing w:after="100"/>
        <w:rPr>
          <w:lang w:val="ru-RU"/>
        </w:rPr>
      </w:pPr>
      <w:r w:rsidRPr="00023323">
        <w:rPr>
          <w:lang w:val="ru-RU"/>
        </w:rPr>
        <w:lastRenderedPageBreak/>
        <w:t>• предоставление и оплата хостинга сайта</w:t>
      </w:r>
      <w:r w:rsidR="008737E9">
        <w:rPr>
          <w:lang w:val="ru-RU"/>
        </w:rPr>
        <w:t>;</w:t>
      </w:r>
    </w:p>
    <w:p w14:paraId="12B3BEDD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базовое техническое администрирование сайта и хостинга;</w:t>
      </w:r>
    </w:p>
    <w:p w14:paraId="14ADDE6F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контроль доступности сайта;</w:t>
      </w:r>
    </w:p>
    <w:p w14:paraId="6D3AFA00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создание и хранение резервных копий в разумном объеме и периодичности;</w:t>
      </w:r>
    </w:p>
    <w:p w14:paraId="0A95BC40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 xml:space="preserve">• техническое сопровождение </w:t>
      </w:r>
      <w:r w:rsidRPr="00023323">
        <w:t>SSL</w:t>
      </w:r>
      <w:r w:rsidRPr="00023323">
        <w:rPr>
          <w:lang w:val="ru-RU"/>
        </w:rPr>
        <w:t>-сертификата и домена со стороны сайта (настройка, проверка, продление технических параметров при наличии доступов);</w:t>
      </w:r>
    </w:p>
    <w:p w14:paraId="2D63AC9B" w14:textId="069D0D3F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правки контента и настроек сайта в пределах лимита;</w:t>
      </w:r>
    </w:p>
    <w:p w14:paraId="63E1897A" w14:textId="40C4C52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устранение технических ошибок и сбоев, не требующих отдельной разработки, проектирования или существенной переработки сайта;</w:t>
      </w:r>
    </w:p>
    <w:p w14:paraId="5E63FEFC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краткие консультации по текущим вопросам, связанным с эксплуатацией сайта.</w:t>
      </w:r>
    </w:p>
    <w:p w14:paraId="3D39F871" w14:textId="419B6DC1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2.2. </w:t>
      </w:r>
      <w:r w:rsidR="00023323">
        <w:rPr>
          <w:b/>
          <w:lang w:val="ru-RU"/>
        </w:rPr>
        <w:t>П</w:t>
      </w:r>
      <w:r w:rsidRPr="00023323">
        <w:rPr>
          <w:b/>
          <w:lang w:val="ru-RU"/>
        </w:rPr>
        <w:t>равка</w:t>
      </w:r>
      <w:r w:rsidRPr="00023323">
        <w:rPr>
          <w:lang w:val="ru-RU"/>
        </w:rPr>
        <w:t xml:space="preserve"> для целей Договора </w:t>
      </w:r>
      <w:proofErr w:type="gramStart"/>
      <w:r w:rsidRPr="00023323">
        <w:rPr>
          <w:lang w:val="ru-RU"/>
        </w:rPr>
        <w:t>- это</w:t>
      </w:r>
      <w:proofErr w:type="gramEnd"/>
      <w:r w:rsidRPr="00023323">
        <w:rPr>
          <w:lang w:val="ru-RU"/>
        </w:rPr>
        <w:t xml:space="preserve"> разовая небольшая задача, которая одновременно соответствует следующим критериям:</w:t>
      </w:r>
    </w:p>
    <w:p w14:paraId="73FCDA4B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не требует создания новой страницы с нуля, нового дизайна, прототипирования или копирайтинга значительного объема;</w:t>
      </w:r>
    </w:p>
    <w:p w14:paraId="464F67E1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 xml:space="preserve">• не требует внедрения новой функциональности, новой интеграции, новой формы, нового сценария обработки заявок, изменения бизнес-логики, структуры базы данных, </w:t>
      </w:r>
      <w:r w:rsidRPr="00023323">
        <w:t>CMS</w:t>
      </w:r>
      <w:r w:rsidRPr="00023323">
        <w:rPr>
          <w:lang w:val="ru-RU"/>
        </w:rPr>
        <w:t xml:space="preserve"> или архитектуры сайта;</w:t>
      </w:r>
    </w:p>
    <w:p w14:paraId="6F510DA9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не влечет существенного изменения структуры сайта, навигации, шаблонов, дизайна или пользовательских сценариев;</w:t>
      </w:r>
    </w:p>
    <w:p w14:paraId="1385EDF4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по оценке Исполнителя, занимает не более 2 (двух) часов чистого рабочего времени на одну задачу;</w:t>
      </w:r>
    </w:p>
    <w:p w14:paraId="1406704D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 xml:space="preserve">• может быть выполнена на основе </w:t>
      </w:r>
      <w:proofErr w:type="gramStart"/>
      <w:r w:rsidRPr="00023323">
        <w:rPr>
          <w:lang w:val="ru-RU"/>
        </w:rPr>
        <w:t>уже существующей</w:t>
      </w:r>
      <w:proofErr w:type="gramEnd"/>
      <w:r w:rsidRPr="00023323">
        <w:rPr>
          <w:lang w:val="ru-RU"/>
        </w:rPr>
        <w:t xml:space="preserve"> структуры сайта, шаблонов и контента.</w:t>
      </w:r>
    </w:p>
    <w:p w14:paraId="560EF876" w14:textId="4A9240BE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2.3. Примеры правок: изменение текста, ссылок, изображений, реквизитов, контактных данных, </w:t>
      </w:r>
      <w:proofErr w:type="spellStart"/>
      <w:r w:rsidRPr="00023323">
        <w:rPr>
          <w:lang w:val="ru-RU"/>
        </w:rPr>
        <w:t>метатегов</w:t>
      </w:r>
      <w:proofErr w:type="spellEnd"/>
      <w:r w:rsidRPr="00023323">
        <w:rPr>
          <w:lang w:val="ru-RU"/>
        </w:rPr>
        <w:t>, счетчиков, небольшая корректировка верстки существующего блока, исправление некритичной технической ошибки.</w:t>
      </w:r>
    </w:p>
    <w:p w14:paraId="175EB371" w14:textId="2CBC8BD2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2.4. В ежемесячную стоимость входит лимит работ в объеме до 8 (восьми) часов в календарный месяц, включая мелкие правки и техническое сопровождение сайта. Неиспользованный лимит на следующий месяц не переносится.</w:t>
      </w:r>
    </w:p>
    <w:p w14:paraId="2716B119" w14:textId="288914F1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2.5. В состав ежемесячной </w:t>
      </w:r>
      <w:proofErr w:type="gramStart"/>
      <w:r w:rsidRPr="00023323">
        <w:rPr>
          <w:lang w:val="ru-RU"/>
        </w:rPr>
        <w:t>поддержки</w:t>
      </w:r>
      <w:proofErr w:type="gramEnd"/>
      <w:r w:rsidRPr="00023323">
        <w:rPr>
          <w:lang w:val="ru-RU"/>
        </w:rPr>
        <w:t xml:space="preserve"> </w:t>
      </w:r>
      <w:r w:rsidR="008737E9">
        <w:rPr>
          <w:bCs/>
          <w:lang w:val="ru-RU"/>
        </w:rPr>
        <w:t>а</w:t>
      </w:r>
      <w:r w:rsidRPr="00023323">
        <w:rPr>
          <w:lang w:val="ru-RU"/>
        </w:rPr>
        <w:t xml:space="preserve"> оплачиваются отдельно по почасовой ставке либо по отдельной смете:</w:t>
      </w:r>
    </w:p>
    <w:p w14:paraId="2C94C4A8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разработка новых страниц с нуля;</w:t>
      </w:r>
    </w:p>
    <w:p w14:paraId="624919D3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редизайн страниц, блоков, шаблонов, фирменного оформления;</w:t>
      </w:r>
    </w:p>
    <w:p w14:paraId="2970A7B8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 xml:space="preserve">• новые интеграции, </w:t>
      </w:r>
      <w:r w:rsidRPr="00023323">
        <w:t>API</w:t>
      </w:r>
      <w:r w:rsidRPr="00023323">
        <w:rPr>
          <w:lang w:val="ru-RU"/>
        </w:rPr>
        <w:t xml:space="preserve">, </w:t>
      </w:r>
      <w:r w:rsidRPr="00023323">
        <w:t>CRM</w:t>
      </w:r>
      <w:r w:rsidRPr="00023323">
        <w:rPr>
          <w:lang w:val="ru-RU"/>
        </w:rPr>
        <w:t>-связки, чат-боты, платежные модули и иные внешние сервисы;</w:t>
      </w:r>
    </w:p>
    <w:p w14:paraId="61DEFF2E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новые формы, сложные сценарии заявок, личные кабинеты, каталоги, калькуляторы и иные элементы новой функциональности;</w:t>
      </w:r>
    </w:p>
    <w:p w14:paraId="42F07089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 xml:space="preserve">• перенос сайта на новую </w:t>
      </w:r>
      <w:r w:rsidRPr="00023323">
        <w:t>CMS</w:t>
      </w:r>
      <w:r w:rsidRPr="00023323">
        <w:rPr>
          <w:lang w:val="ru-RU"/>
        </w:rPr>
        <w:t xml:space="preserve">, существенные изменения </w:t>
      </w:r>
      <w:r w:rsidRPr="00023323">
        <w:t>CMS</w:t>
      </w:r>
      <w:r w:rsidRPr="00023323">
        <w:rPr>
          <w:lang w:val="ru-RU"/>
        </w:rPr>
        <w:t>, структуры сайта или архитектуры проекта;</w:t>
      </w:r>
    </w:p>
    <w:p w14:paraId="1D1A1608" w14:textId="27E98F59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lastRenderedPageBreak/>
        <w:t xml:space="preserve">• техническое </w:t>
      </w:r>
      <w:r w:rsidRPr="00023323">
        <w:t>SEO</w:t>
      </w:r>
      <w:r w:rsidRPr="00023323">
        <w:rPr>
          <w:lang w:val="ru-RU"/>
        </w:rPr>
        <w:t>, выходящее за рамки корректировок;</w:t>
      </w:r>
    </w:p>
    <w:p w14:paraId="0CCBF7B8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подготовка новых текстов, дизайна, фото, видео, иллюстраций и иных материалов;</w:t>
      </w:r>
    </w:p>
    <w:p w14:paraId="07EAF3E9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работы, связанные с последствиями действий третьих лиц, взломов, санкций сервисов, блокировок, аварий у хостинг-провайдеров/регистраторов, если для устранения требуется отдельный объем работ;</w:t>
      </w:r>
    </w:p>
    <w:p w14:paraId="5B9BEF9C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 xml:space="preserve">• оплата домена, платных </w:t>
      </w:r>
      <w:r w:rsidRPr="00023323">
        <w:t>SSL</w:t>
      </w:r>
      <w:r w:rsidRPr="00023323">
        <w:rPr>
          <w:lang w:val="ru-RU"/>
        </w:rPr>
        <w:t xml:space="preserve">-сертификатов, лицензий, плагинов, сторонних сервисов, </w:t>
      </w:r>
      <w:r w:rsidRPr="00023323">
        <w:t>SMS</w:t>
      </w:r>
      <w:r w:rsidRPr="00023323">
        <w:rPr>
          <w:lang w:val="ru-RU"/>
        </w:rPr>
        <w:t>/</w:t>
      </w:r>
      <w:r w:rsidRPr="00023323">
        <w:t>e</w:t>
      </w:r>
      <w:r w:rsidRPr="00023323">
        <w:rPr>
          <w:lang w:val="ru-RU"/>
        </w:rPr>
        <w:t>-</w:t>
      </w:r>
      <w:r w:rsidRPr="00023323">
        <w:t>mail</w:t>
      </w:r>
      <w:r w:rsidRPr="00023323">
        <w:rPr>
          <w:lang w:val="ru-RU"/>
        </w:rPr>
        <w:t>-шлюзов, рекламных кабинетов и иных сторонних расходов, если иное не согласовано Сторонами отдельно.</w:t>
      </w:r>
    </w:p>
    <w:p w14:paraId="084415D5" w14:textId="77777777" w:rsidR="00BD27E9" w:rsidRPr="00023323" w:rsidRDefault="00000000">
      <w:pPr>
        <w:pStyle w:val="1"/>
        <w:rPr>
          <w:color w:val="auto"/>
          <w:lang w:val="ru-RU"/>
        </w:rPr>
      </w:pPr>
      <w:r w:rsidRPr="00023323">
        <w:rPr>
          <w:color w:val="auto"/>
          <w:lang w:val="ru-RU"/>
        </w:rPr>
        <w:t xml:space="preserve">3. Порядок постановки задач и согласования </w:t>
      </w:r>
      <w:proofErr w:type="spellStart"/>
      <w:r w:rsidRPr="00023323">
        <w:rPr>
          <w:color w:val="auto"/>
          <w:lang w:val="ru-RU"/>
        </w:rPr>
        <w:t>сверхтарифных</w:t>
      </w:r>
      <w:proofErr w:type="spellEnd"/>
      <w:r w:rsidRPr="00023323">
        <w:rPr>
          <w:color w:val="auto"/>
          <w:lang w:val="ru-RU"/>
        </w:rPr>
        <w:t xml:space="preserve"> работ</w:t>
      </w:r>
    </w:p>
    <w:p w14:paraId="37063DE8" w14:textId="31D515E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3.1. Задачи в рамках ежемесячной поддержки направляются Заказчиком </w:t>
      </w:r>
      <w:r w:rsidR="008737E9">
        <w:t>email</w:t>
      </w:r>
      <w:r w:rsidR="008737E9" w:rsidRPr="008737E9">
        <w:rPr>
          <w:lang w:val="ru-RU"/>
        </w:rPr>
        <w:t xml:space="preserve"> </w:t>
      </w:r>
      <w:r w:rsidR="008737E9">
        <w:rPr>
          <w:lang w:val="ru-RU"/>
        </w:rPr>
        <w:t>или в мессенджере</w:t>
      </w:r>
      <w:r w:rsidRPr="00023323">
        <w:rPr>
          <w:lang w:val="ru-RU"/>
        </w:rPr>
        <w:t>. Задача должна содержать достаточное описание сути требуемых изменений и, при необходимости, материалы/доступы для выполнения.</w:t>
      </w:r>
    </w:p>
    <w:p w14:paraId="0581C999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3.2. Исполнитель самостоятельно квалифицирует поступившую задачу как: (а) входящую в ежемесячную поддержку; либо (б) </w:t>
      </w:r>
      <w:proofErr w:type="spellStart"/>
      <w:r w:rsidRPr="00023323">
        <w:rPr>
          <w:lang w:val="ru-RU"/>
        </w:rPr>
        <w:t>сверхтарифную</w:t>
      </w:r>
      <w:proofErr w:type="spellEnd"/>
      <w:r w:rsidRPr="00023323">
        <w:rPr>
          <w:lang w:val="ru-RU"/>
        </w:rPr>
        <w:t xml:space="preserve"> работу.</w:t>
      </w:r>
    </w:p>
    <w:p w14:paraId="5F1F9DAA" w14:textId="55A7734A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3.3. Если задача не относится к правке, либо по предварительной оценке Исполнителя требует более 2 (двух) часов работы, либо месячный лимит в 8 (восемь) часов исчерпан, Исполнитель до начала выполнения направляет Заказчику письменную оценку, включающую как минимум: описание задачи, ориентировочный объем часов, почасовую ставку, ориентировочную стоимость и, при необходимости, срок выполнения.</w:t>
      </w:r>
    </w:p>
    <w:p w14:paraId="5AF06D9B" w14:textId="036E4EDD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3.4. </w:t>
      </w:r>
      <w:proofErr w:type="spellStart"/>
      <w:r w:rsidRPr="00023323">
        <w:rPr>
          <w:lang w:val="ru-RU"/>
        </w:rPr>
        <w:t>Сверхтарифные</w:t>
      </w:r>
      <w:proofErr w:type="spellEnd"/>
      <w:r w:rsidRPr="00023323">
        <w:rPr>
          <w:lang w:val="ru-RU"/>
        </w:rPr>
        <w:t xml:space="preserve"> работы выполняются только после предварительного письменного согласования Заказчиком задачи и часов. </w:t>
      </w:r>
    </w:p>
    <w:p w14:paraId="54A9ADE5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3.5. Если в ходе выполнения согласованной </w:t>
      </w:r>
      <w:proofErr w:type="spellStart"/>
      <w:r w:rsidRPr="00023323">
        <w:rPr>
          <w:lang w:val="ru-RU"/>
        </w:rPr>
        <w:t>сверхтарифной</w:t>
      </w:r>
      <w:proofErr w:type="spellEnd"/>
      <w:r w:rsidRPr="00023323">
        <w:rPr>
          <w:lang w:val="ru-RU"/>
        </w:rPr>
        <w:t xml:space="preserve"> задачи возникает необходимость превысить согласованный объем часов более чем на [10] %, Исполнитель обязан получить дополнительное письменное согласование Заказчика до продолжения работ сверх первоначальной оценки.</w:t>
      </w:r>
    </w:p>
    <w:p w14:paraId="0C811B30" w14:textId="73173C56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3.6. Учет времени по </w:t>
      </w:r>
      <w:proofErr w:type="spellStart"/>
      <w:r w:rsidRPr="00023323">
        <w:rPr>
          <w:lang w:val="ru-RU"/>
        </w:rPr>
        <w:t>сверхтарифным</w:t>
      </w:r>
      <w:proofErr w:type="spellEnd"/>
      <w:r w:rsidRPr="00023323">
        <w:rPr>
          <w:lang w:val="ru-RU"/>
        </w:rPr>
        <w:t xml:space="preserve"> работам ведется Исполнителем в часах с округлением до 30 минут.</w:t>
      </w:r>
    </w:p>
    <w:p w14:paraId="4FFCB09E" w14:textId="77777777" w:rsidR="00BD27E9" w:rsidRPr="00023323" w:rsidRDefault="00000000">
      <w:pPr>
        <w:pStyle w:val="1"/>
        <w:rPr>
          <w:color w:val="auto"/>
          <w:lang w:val="ru-RU"/>
        </w:rPr>
      </w:pPr>
      <w:r w:rsidRPr="00023323">
        <w:rPr>
          <w:color w:val="auto"/>
          <w:lang w:val="ru-RU"/>
        </w:rPr>
        <w:t>4. Права и обязанности сторон</w:t>
      </w:r>
    </w:p>
    <w:p w14:paraId="2C106F5F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4.1. Исполнитель обязуется:</w:t>
      </w:r>
    </w:p>
    <w:p w14:paraId="0D8D5E6A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оказывать услуги лично либо с привлечением третьих лиц, оставаясь ответственным перед Заказчиком за результат оказания услуг;</w:t>
      </w:r>
    </w:p>
    <w:p w14:paraId="036BC641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действовать добросовестно и разумно в интересах стабильной работы сайта;</w:t>
      </w:r>
    </w:p>
    <w:p w14:paraId="58A15280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сохранять конфиденциальность доступов и иной информации Заказчика;</w:t>
      </w:r>
    </w:p>
    <w:p w14:paraId="3FE6DCC1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информировать Заказчика о выявленных рисках, препятствующих оказанию услуг, если такие риски стали известны Исполнителю.</w:t>
      </w:r>
    </w:p>
    <w:p w14:paraId="16AFB34E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4.2. Исполнитель вправе:</w:t>
      </w:r>
    </w:p>
    <w:p w14:paraId="6D7E6CFB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запрашивать необходимые доступы, материалы и пояснения;</w:t>
      </w:r>
    </w:p>
    <w:p w14:paraId="2627DB7C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приостанавливать оказание услуг в части, зависящей от предоставления Заказчиком информации, материалов, оплат или доступов;</w:t>
      </w:r>
    </w:p>
    <w:p w14:paraId="621BF917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lastRenderedPageBreak/>
        <w:t xml:space="preserve">• не приступать к </w:t>
      </w:r>
      <w:proofErr w:type="spellStart"/>
      <w:r w:rsidRPr="00023323">
        <w:rPr>
          <w:lang w:val="ru-RU"/>
        </w:rPr>
        <w:t>сверхтарифным</w:t>
      </w:r>
      <w:proofErr w:type="spellEnd"/>
      <w:r w:rsidRPr="00023323">
        <w:rPr>
          <w:lang w:val="ru-RU"/>
        </w:rPr>
        <w:t xml:space="preserve"> работам без предварительного письменного согласования задачи и часов;</w:t>
      </w:r>
    </w:p>
    <w:p w14:paraId="662FC769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при наличии просрочки оплаты приостановить оказание услуг до момента погашения задолженности, письменно уведомив об этом Заказчика.</w:t>
      </w:r>
    </w:p>
    <w:p w14:paraId="5202021A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4.3. Заказчик обязуется:</w:t>
      </w:r>
    </w:p>
    <w:p w14:paraId="32177C0F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своевременно предоставлять доступы, материалы, комментарии и согласования;</w:t>
      </w:r>
    </w:p>
    <w:p w14:paraId="49FF1268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не передавать доступы к критичным системам третьим лицам без учета рисков для сайта;</w:t>
      </w:r>
    </w:p>
    <w:p w14:paraId="5971FA25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своевременно оплачивать услуги по Договору;</w:t>
      </w:r>
    </w:p>
    <w:p w14:paraId="04963988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принимать оказанные услуги либо направлять мотивированные замечания в сроки, установленные Договором.</w:t>
      </w:r>
    </w:p>
    <w:p w14:paraId="1229D2F4" w14:textId="77777777" w:rsidR="00BD27E9" w:rsidRPr="00023323" w:rsidRDefault="00000000">
      <w:pPr>
        <w:pStyle w:val="1"/>
        <w:rPr>
          <w:color w:val="auto"/>
          <w:lang w:val="ru-RU"/>
        </w:rPr>
      </w:pPr>
      <w:r w:rsidRPr="00023323">
        <w:rPr>
          <w:color w:val="auto"/>
          <w:lang w:val="ru-RU"/>
        </w:rPr>
        <w:t>5. Стоимость услуг и порядок расчетов</w:t>
      </w:r>
    </w:p>
    <w:p w14:paraId="698E851F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5.1. Стоимость ежемесячной абонентской поддержки составляет 15 000 (пятнадцать тысяч) рублей в месяц [указать порядок налогообложения: без НДС / НДС не облагается / иное].</w:t>
      </w:r>
    </w:p>
    <w:p w14:paraId="1B95F618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5.2. Почасовая ставка </w:t>
      </w:r>
      <w:proofErr w:type="spellStart"/>
      <w:r w:rsidRPr="00023323">
        <w:rPr>
          <w:lang w:val="ru-RU"/>
        </w:rPr>
        <w:t>сверхтарифных</w:t>
      </w:r>
      <w:proofErr w:type="spellEnd"/>
      <w:r w:rsidRPr="00023323">
        <w:rPr>
          <w:lang w:val="ru-RU"/>
        </w:rPr>
        <w:t xml:space="preserve"> работ составляет 3 500 (три тысячи пятьсот) рублей за 1 (один) час [указать порядок налогообложения].</w:t>
      </w:r>
    </w:p>
    <w:p w14:paraId="630EA58C" w14:textId="334DAA44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5.3. </w:t>
      </w:r>
      <w:r w:rsidR="00FE1554">
        <w:rPr>
          <w:lang w:val="ru-RU"/>
        </w:rPr>
        <w:t>Ежемесячная</w:t>
      </w:r>
      <w:r w:rsidRPr="00023323">
        <w:rPr>
          <w:lang w:val="ru-RU"/>
        </w:rPr>
        <w:t xml:space="preserve"> абонентская поддержка оплачивается авансом: не позднее 5-го числа оплачиваемого месяца на основании счета Исполнителя либо иного платежного документа. </w:t>
      </w:r>
      <w:proofErr w:type="spellStart"/>
      <w:r w:rsidRPr="00023323">
        <w:rPr>
          <w:lang w:val="ru-RU"/>
        </w:rPr>
        <w:t>Сверхтарифные</w:t>
      </w:r>
      <w:proofErr w:type="spellEnd"/>
      <w:r w:rsidRPr="00023323">
        <w:rPr>
          <w:lang w:val="ru-RU"/>
        </w:rPr>
        <w:t xml:space="preserve"> работы оплачиваются на основании счета и/или акта в сроки, указанные в счете либо согласованные Сторонами отдельно.</w:t>
      </w:r>
    </w:p>
    <w:p w14:paraId="43F1D9DB" w14:textId="2CD883D4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5.4. Стоимость сторонних услуг и расходов (домен, платные </w:t>
      </w:r>
      <w:r w:rsidRPr="00023323">
        <w:t>SSL</w:t>
      </w:r>
      <w:r w:rsidRPr="00023323">
        <w:rPr>
          <w:lang w:val="ru-RU"/>
        </w:rPr>
        <w:t xml:space="preserve">-сертификаты, лицензии, платные сервисы, сторонние аккаунты и </w:t>
      </w:r>
      <w:proofErr w:type="gramStart"/>
      <w:r w:rsidRPr="00023323">
        <w:rPr>
          <w:lang w:val="ru-RU"/>
        </w:rPr>
        <w:t>т.п.</w:t>
      </w:r>
      <w:proofErr w:type="gramEnd"/>
      <w:r w:rsidRPr="00023323">
        <w:rPr>
          <w:lang w:val="ru-RU"/>
        </w:rPr>
        <w:t>) не входит в стоимость Договора и оплачивается Заказчиком отдельно.</w:t>
      </w:r>
    </w:p>
    <w:p w14:paraId="303F72E9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5.5. Обязанность Заказчика по оплате считается исполненной с даты зачисления денежных средств на расчетный счет Исполнителя.</w:t>
      </w:r>
    </w:p>
    <w:p w14:paraId="0D283202" w14:textId="77777777" w:rsidR="00BD27E9" w:rsidRPr="00023323" w:rsidRDefault="00000000">
      <w:pPr>
        <w:pStyle w:val="1"/>
        <w:rPr>
          <w:color w:val="auto"/>
          <w:lang w:val="ru-RU"/>
        </w:rPr>
      </w:pPr>
      <w:r w:rsidRPr="00023323">
        <w:rPr>
          <w:color w:val="auto"/>
          <w:lang w:val="ru-RU"/>
        </w:rPr>
        <w:t>6. Порядок сдачи и приемки услуг</w:t>
      </w:r>
    </w:p>
    <w:p w14:paraId="5A1336A4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6.1. По итогам каждого календарного месяца Исполнитель вправе направить Заказчику акт оказанных услуг, отчет и/или иную сводку выполненных работ за месяц, включая перечень </w:t>
      </w:r>
      <w:proofErr w:type="spellStart"/>
      <w:r w:rsidRPr="00023323">
        <w:rPr>
          <w:lang w:val="ru-RU"/>
        </w:rPr>
        <w:t>сверхтарифных</w:t>
      </w:r>
      <w:proofErr w:type="spellEnd"/>
      <w:r w:rsidRPr="00023323">
        <w:rPr>
          <w:lang w:val="ru-RU"/>
        </w:rPr>
        <w:t xml:space="preserve"> задач при их наличии.</w:t>
      </w:r>
    </w:p>
    <w:p w14:paraId="2E240919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6.2. Заказчик обязан в течение 5 (пяти) рабочих дней с даты получения акта:</w:t>
      </w:r>
    </w:p>
    <w:p w14:paraId="377DBD8E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либо подписать акт и направить его Исполнителю;</w:t>
      </w:r>
    </w:p>
    <w:p w14:paraId="6DDDB046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либо направить мотивированные письменные замечания с конкретным перечнем недостатков.</w:t>
      </w:r>
    </w:p>
    <w:p w14:paraId="6CC05667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6.3. Если в установленный срок Заказчик не направил подписанный акт и не направил мотивированные замечания, услуги считаются оказанными надлежащим образом и принятыми Заказчиком в полном объеме за соответствующий период.</w:t>
      </w:r>
    </w:p>
    <w:p w14:paraId="29BF99B1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6.4. Наличие отдельных замечаний не освобождает Заказчика от оплаты фактически и надлежащим образом оказанных услуг.</w:t>
      </w:r>
    </w:p>
    <w:p w14:paraId="3677E0E9" w14:textId="77777777" w:rsidR="00BD27E9" w:rsidRPr="00023323" w:rsidRDefault="00000000">
      <w:pPr>
        <w:pStyle w:val="1"/>
        <w:rPr>
          <w:color w:val="auto"/>
          <w:lang w:val="ru-RU"/>
        </w:rPr>
      </w:pPr>
      <w:r w:rsidRPr="00023323">
        <w:rPr>
          <w:color w:val="auto"/>
          <w:lang w:val="ru-RU"/>
        </w:rPr>
        <w:lastRenderedPageBreak/>
        <w:t>7. Ответственность сторон</w:t>
      </w:r>
    </w:p>
    <w:p w14:paraId="2FFC1AAB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7.1. 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Договором.</w:t>
      </w:r>
    </w:p>
    <w:p w14:paraId="7597EBA8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7.2. Исполнитель не несет ответственности за:</w:t>
      </w:r>
    </w:p>
    <w:p w14:paraId="60388E8E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 xml:space="preserve">• сбои в работе сторонних сервисов, дата-центров, хостинг-провайдеров, регистраторов доменов, платежных шлюзов, </w:t>
      </w:r>
      <w:r w:rsidRPr="00023323">
        <w:t>CMS</w:t>
      </w:r>
      <w:r w:rsidRPr="00023323">
        <w:rPr>
          <w:lang w:val="ru-RU"/>
        </w:rPr>
        <w:t xml:space="preserve">-плагинов, </w:t>
      </w:r>
      <w:r w:rsidRPr="00023323">
        <w:t>API</w:t>
      </w:r>
      <w:r w:rsidRPr="00023323">
        <w:rPr>
          <w:lang w:val="ru-RU"/>
        </w:rPr>
        <w:t xml:space="preserve"> и иных третьих лиц;</w:t>
      </w:r>
    </w:p>
    <w:p w14:paraId="74C1C79B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последствия внесения изменений в сайт Заказчиком или третьими лицами без участия или согласования с Исполнителем;</w:t>
      </w:r>
    </w:p>
    <w:p w14:paraId="49138656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невозможность оказания услуг вследствие отсутствия доступов, материалов, согласований или оплаты со стороны Заказчика;</w:t>
      </w:r>
    </w:p>
    <w:p w14:paraId="0D1562FE" w14:textId="77777777" w:rsidR="00BD27E9" w:rsidRPr="00023323" w:rsidRDefault="00000000">
      <w:pPr>
        <w:spacing w:after="100"/>
        <w:rPr>
          <w:lang w:val="ru-RU"/>
        </w:rPr>
      </w:pPr>
      <w:r w:rsidRPr="00023323">
        <w:rPr>
          <w:lang w:val="ru-RU"/>
        </w:rPr>
        <w:t>• упущенную выгоду Заказчика, снижение заявок, позиций в поиске, дохода, трафика и иные косвенные убытки, если иное прямо не предусмотрено обязательными нормами права.</w:t>
      </w:r>
    </w:p>
    <w:p w14:paraId="08836446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7.3. Совокупная ответственность Исполнителя по Договору ограничивается суммой фактически оплаченной Заказчиком ежемесячной поддержки и </w:t>
      </w:r>
      <w:proofErr w:type="spellStart"/>
      <w:r w:rsidRPr="00023323">
        <w:rPr>
          <w:lang w:val="ru-RU"/>
        </w:rPr>
        <w:t>сверхтарифных</w:t>
      </w:r>
      <w:proofErr w:type="spellEnd"/>
      <w:r w:rsidRPr="00023323">
        <w:rPr>
          <w:lang w:val="ru-RU"/>
        </w:rPr>
        <w:t xml:space="preserve"> работ за последние 3 (три) месяца, предшествующих событию, послужившему основанием для предъявления требования, кроме случаев умысла или иной ответственности, которую нельзя ограничить по закону.</w:t>
      </w:r>
    </w:p>
    <w:p w14:paraId="33AA752C" w14:textId="77777777" w:rsidR="00BD27E9" w:rsidRPr="00023323" w:rsidRDefault="00000000">
      <w:pPr>
        <w:pStyle w:val="1"/>
        <w:rPr>
          <w:color w:val="auto"/>
          <w:lang w:val="ru-RU"/>
        </w:rPr>
      </w:pPr>
      <w:r w:rsidRPr="00023323">
        <w:rPr>
          <w:color w:val="auto"/>
          <w:lang w:val="ru-RU"/>
        </w:rPr>
        <w:t>8. Срок действия договора и отказ от договора</w:t>
      </w:r>
    </w:p>
    <w:p w14:paraId="2D5DE51D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8.1. Договор вступает в силу с даты его подписания Сторонами и действует в течение 12 (двенадцати) месяцев. Если ни одна из Сторон не заявит о прекращении Договора не позднее чем за 15 (пятнадцать) календарных дней до окончания срока его действия, Договор считается продленным на каждый следующий аналогичный срок на тех же условиях.</w:t>
      </w:r>
    </w:p>
    <w:p w14:paraId="062B51FF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8.2. Каждая из Сторон вправе отказаться от исполнения Договора в одностороннем порядке с соблюдением требований законодательства Российской Федерации и письменным уведомлением другой Стороны не менее чем за 15 (пятнадцать) календарных дней, если иной срок не согласован Сторонами отдельно.</w:t>
      </w:r>
    </w:p>
    <w:p w14:paraId="46F5498D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8.3. При прекращении Договора Заказчик обязан оплатить фактически оказанные услуги, а также согласованные и фактически выполненные </w:t>
      </w:r>
      <w:proofErr w:type="spellStart"/>
      <w:r w:rsidRPr="00023323">
        <w:rPr>
          <w:lang w:val="ru-RU"/>
        </w:rPr>
        <w:t>сверхтарифные</w:t>
      </w:r>
      <w:proofErr w:type="spellEnd"/>
      <w:r w:rsidRPr="00023323">
        <w:rPr>
          <w:lang w:val="ru-RU"/>
        </w:rPr>
        <w:t xml:space="preserve"> работы. Исполнитель передает Заказчику результаты оплаченных работ и разумно содействует корректному завершению сопровождения в пределах оплаченного объема.</w:t>
      </w:r>
    </w:p>
    <w:p w14:paraId="4B137C9D" w14:textId="77777777" w:rsidR="00BD27E9" w:rsidRPr="00023323" w:rsidRDefault="00000000">
      <w:pPr>
        <w:pStyle w:val="1"/>
        <w:rPr>
          <w:color w:val="auto"/>
          <w:lang w:val="ru-RU"/>
        </w:rPr>
      </w:pPr>
      <w:r w:rsidRPr="00023323">
        <w:rPr>
          <w:color w:val="auto"/>
          <w:lang w:val="ru-RU"/>
        </w:rPr>
        <w:t>9. Конфиденциальность и права на результаты</w:t>
      </w:r>
    </w:p>
    <w:p w14:paraId="45A07D6F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9.1. Стороны обязуются не раскрывать третьим лицам конфиденциальную информацию, ставшую им известной в связи с заключением и исполнением Договора, за исключением случаев, прямо предусмотренных законом или согласованных Сторонами.</w:t>
      </w:r>
    </w:p>
    <w:p w14:paraId="38F8E277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9.2. Исключительные права на результаты </w:t>
      </w:r>
      <w:proofErr w:type="spellStart"/>
      <w:r w:rsidRPr="00023323">
        <w:rPr>
          <w:lang w:val="ru-RU"/>
        </w:rPr>
        <w:t>сверхтарифных</w:t>
      </w:r>
      <w:proofErr w:type="spellEnd"/>
      <w:r w:rsidRPr="00023323">
        <w:rPr>
          <w:lang w:val="ru-RU"/>
        </w:rPr>
        <w:t xml:space="preserve"> работ, специально созданные Исполнителем для Заказчика в рамках Договора, переходят к Заказчику в объеме, необходимом для использования на сайте Заказчика, с момента полной оплаты </w:t>
      </w:r>
      <w:r w:rsidRPr="00023323">
        <w:rPr>
          <w:lang w:val="ru-RU"/>
        </w:rPr>
        <w:lastRenderedPageBreak/>
        <w:t>соответствующих работ, если иное не согласовано письменно. Права на ранее существовавшие инструменты, библиотеки, шаблоны, ноу-хау и материалы Исполнителя либо третьих лиц сохраняются за их правообладателями.</w:t>
      </w:r>
    </w:p>
    <w:p w14:paraId="3F14D296" w14:textId="77777777" w:rsidR="00BD27E9" w:rsidRPr="00023323" w:rsidRDefault="00000000">
      <w:pPr>
        <w:pStyle w:val="1"/>
        <w:rPr>
          <w:color w:val="auto"/>
          <w:lang w:val="ru-RU"/>
        </w:rPr>
      </w:pPr>
      <w:r w:rsidRPr="00023323">
        <w:rPr>
          <w:color w:val="auto"/>
          <w:lang w:val="ru-RU"/>
        </w:rPr>
        <w:t>10. Электронный документооборот, уведомления и переписка</w:t>
      </w:r>
    </w:p>
    <w:p w14:paraId="1CDF98CA" w14:textId="70D4A76B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 xml:space="preserve">10.1. Стороны признают юридически значимыми сообщения, направленные по адресам электронной почты и из аккаунтов </w:t>
      </w:r>
      <w:r w:rsidRPr="00023323">
        <w:t>Telegram</w:t>
      </w:r>
      <w:r w:rsidR="00FE1554">
        <w:rPr>
          <w:lang w:val="ru-RU"/>
        </w:rPr>
        <w:t xml:space="preserve"> или других мессенджерах</w:t>
      </w:r>
      <w:r w:rsidRPr="00023323">
        <w:rPr>
          <w:lang w:val="ru-RU"/>
        </w:rPr>
        <w:t>, если из содержания сообщения можно достоверно определить отправителя и волеизъявление по соответствующему вопросу.</w:t>
      </w:r>
    </w:p>
    <w:p w14:paraId="48F53E1F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10.2. До обмена оригиналами документов Стороны вправе использовать скан-образы подписанных документов, направленные по согласованным адресам электронной почты. По требованию любой из Сторон другая Сторона обязуется предоставить бумажный оригинал документа в разумный срок, если иной порядок не согласован через систему электронного документооборота.</w:t>
      </w:r>
    </w:p>
    <w:p w14:paraId="223D8C42" w14:textId="77777777" w:rsidR="00BD27E9" w:rsidRPr="00023323" w:rsidRDefault="00000000">
      <w:pPr>
        <w:pStyle w:val="1"/>
        <w:rPr>
          <w:color w:val="auto"/>
          <w:lang w:val="ru-RU"/>
        </w:rPr>
      </w:pPr>
      <w:r w:rsidRPr="00023323">
        <w:rPr>
          <w:color w:val="auto"/>
          <w:lang w:val="ru-RU"/>
        </w:rPr>
        <w:t>11. Обстоятельства непреодолимой силы</w:t>
      </w:r>
    </w:p>
    <w:p w14:paraId="2E3A83CA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11.1. Стороны освобождаются от ответственности за частичное или полное неисполнение обязательств по Договору, если такое неисполнение стало следствием обстоятельств непреодолимой силы, которые Сторона не могла предвидеть и предотвратить разумными мерами.</w:t>
      </w:r>
    </w:p>
    <w:p w14:paraId="15DE9E9F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11.2. Сторона, для которой создалась невозможность исполнения обязательств, обязана в разумный срок уведомить другую Сторону о наступлении и прекращении таких обстоятельств.</w:t>
      </w:r>
    </w:p>
    <w:p w14:paraId="1878031F" w14:textId="77777777" w:rsidR="00BD27E9" w:rsidRPr="00023323" w:rsidRDefault="00000000">
      <w:pPr>
        <w:pStyle w:val="1"/>
        <w:rPr>
          <w:color w:val="auto"/>
          <w:lang w:val="ru-RU"/>
        </w:rPr>
      </w:pPr>
      <w:r w:rsidRPr="00023323">
        <w:rPr>
          <w:color w:val="auto"/>
          <w:lang w:val="ru-RU"/>
        </w:rPr>
        <w:t>12. Заключительные положения</w:t>
      </w:r>
    </w:p>
    <w:p w14:paraId="4F1C6911" w14:textId="7777777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12.1. Во всем, что не урегулировано Договором, Стороны руководствуются законодательством Российской Федерации.</w:t>
      </w:r>
    </w:p>
    <w:p w14:paraId="2A2F0100" w14:textId="290E8687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12.</w:t>
      </w:r>
      <w:r w:rsidR="00FE1554">
        <w:rPr>
          <w:lang w:val="ru-RU"/>
        </w:rPr>
        <w:t>2</w:t>
      </w:r>
      <w:r w:rsidRPr="00023323">
        <w:rPr>
          <w:lang w:val="ru-RU"/>
        </w:rPr>
        <w:t>. Споры и разногласия, возникающие из Договора, Стороны стремятся урегулировать путем переговоров и обмена письменными претензиями. При недостижении соглашения спор подлежит рассмотрению в соответствии с действующим законодательством Российской Федерации и правилами подсудности.</w:t>
      </w:r>
    </w:p>
    <w:p w14:paraId="6846303E" w14:textId="4E692ACF" w:rsidR="00BD27E9" w:rsidRPr="00023323" w:rsidRDefault="00000000">
      <w:pPr>
        <w:spacing w:after="100"/>
        <w:ind w:firstLine="567"/>
        <w:rPr>
          <w:lang w:val="ru-RU"/>
        </w:rPr>
      </w:pPr>
      <w:r w:rsidRPr="00023323">
        <w:rPr>
          <w:lang w:val="ru-RU"/>
        </w:rPr>
        <w:t>12.</w:t>
      </w:r>
      <w:r w:rsidR="00FE1554">
        <w:rPr>
          <w:lang w:val="ru-RU"/>
        </w:rPr>
        <w:t>3</w:t>
      </w:r>
      <w:r w:rsidRPr="00023323">
        <w:rPr>
          <w:lang w:val="ru-RU"/>
        </w:rPr>
        <w:t>. Если какое-либо положение Договора будет признано недействительным, это не влечет недействительность остальных положений Договора.</w:t>
      </w:r>
    </w:p>
    <w:p w14:paraId="67B5B328" w14:textId="77777777" w:rsidR="00BD27E9" w:rsidRPr="00023323" w:rsidRDefault="00000000">
      <w:pPr>
        <w:pStyle w:val="1"/>
        <w:rPr>
          <w:color w:val="auto"/>
        </w:rPr>
      </w:pPr>
      <w:r w:rsidRPr="00023323">
        <w:rPr>
          <w:color w:val="auto"/>
        </w:rPr>
        <w:t>13. Реквизиты и подписи сторон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023323" w:rsidRPr="00023323" w14:paraId="28CD8CC1" w14:textId="77777777">
        <w:trPr>
          <w:jc w:val="center"/>
        </w:trPr>
        <w:tc>
          <w:tcPr>
            <w:tcW w:w="470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6F04E" w14:textId="77777777" w:rsidR="00BD27E9" w:rsidRPr="00023323" w:rsidRDefault="00000000">
            <w:pPr>
              <w:jc w:val="center"/>
            </w:pPr>
            <w:r w:rsidRPr="00023323">
              <w:rPr>
                <w:b/>
                <w:sz w:val="22"/>
              </w:rPr>
              <w:t>Исполнитель</w:t>
            </w:r>
          </w:p>
        </w:tc>
        <w:tc>
          <w:tcPr>
            <w:tcW w:w="470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5DB3F4" w14:textId="77777777" w:rsidR="00BD27E9" w:rsidRPr="00023323" w:rsidRDefault="00000000">
            <w:pPr>
              <w:jc w:val="center"/>
            </w:pPr>
            <w:r w:rsidRPr="00023323">
              <w:rPr>
                <w:b/>
                <w:sz w:val="22"/>
              </w:rPr>
              <w:t>Заказчик</w:t>
            </w:r>
          </w:p>
        </w:tc>
      </w:tr>
      <w:tr w:rsidR="00023323" w:rsidRPr="00023323" w14:paraId="1FBB94E3" w14:textId="77777777">
        <w:trPr>
          <w:jc w:val="center"/>
        </w:trPr>
        <w:tc>
          <w:tcPr>
            <w:tcW w:w="470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9D9E47" w14:textId="6F8AEF82" w:rsidR="00BD27E9" w:rsidRPr="00023323" w:rsidRDefault="00000000">
            <w:pPr>
              <w:spacing w:after="0" w:line="240" w:lineRule="auto"/>
              <w:rPr>
                <w:lang w:val="ru-RU"/>
              </w:rPr>
            </w:pPr>
            <w:r w:rsidRPr="00023323">
              <w:rPr>
                <w:sz w:val="21"/>
                <w:lang w:val="ru-RU"/>
              </w:rPr>
              <w:t>ИП Бренейзе Алексей Васильевич</w:t>
            </w:r>
            <w:r w:rsidRPr="00023323">
              <w:rPr>
                <w:sz w:val="21"/>
                <w:lang w:val="ru-RU"/>
              </w:rPr>
              <w:br/>
              <w:t xml:space="preserve">ИНН: </w:t>
            </w:r>
            <w:r w:rsidR="00FE1554" w:rsidRPr="00FE1554">
              <w:rPr>
                <w:sz w:val="21"/>
                <w:lang w:val="ru-RU"/>
              </w:rPr>
              <w:t>540552157271</w:t>
            </w:r>
            <w:r w:rsidRPr="00023323">
              <w:rPr>
                <w:sz w:val="21"/>
                <w:lang w:val="ru-RU"/>
              </w:rPr>
              <w:br/>
              <w:t xml:space="preserve">ОГРНИП: </w:t>
            </w:r>
            <w:r w:rsidR="00FE1554" w:rsidRPr="00FE1554">
              <w:rPr>
                <w:sz w:val="21"/>
                <w:lang w:val="ru-RU"/>
              </w:rPr>
              <w:t>318547600133003</w:t>
            </w:r>
            <w:r w:rsidRPr="00023323">
              <w:rPr>
                <w:sz w:val="21"/>
                <w:lang w:val="ru-RU"/>
              </w:rPr>
              <w:br/>
              <w:t xml:space="preserve">Адрес: </w:t>
            </w:r>
            <w:r w:rsidR="00FE1554" w:rsidRPr="00FE1554">
              <w:rPr>
                <w:sz w:val="21"/>
                <w:lang w:val="ru-RU"/>
              </w:rPr>
              <w:t>г. Новосибирск, ул. Крылова, д. 34, кв. 92</w:t>
            </w:r>
            <w:r w:rsidRPr="00023323">
              <w:rPr>
                <w:sz w:val="21"/>
                <w:lang w:val="ru-RU"/>
              </w:rPr>
              <w:br/>
              <w:t xml:space="preserve">р/с: </w:t>
            </w:r>
            <w:r w:rsidR="00FE1554" w:rsidRPr="00FE1554">
              <w:rPr>
                <w:sz w:val="21"/>
                <w:lang w:val="ru-RU"/>
              </w:rPr>
              <w:t>40802810220000099567</w:t>
            </w:r>
            <w:r w:rsidRPr="00023323">
              <w:rPr>
                <w:sz w:val="21"/>
                <w:lang w:val="ru-RU"/>
              </w:rPr>
              <w:br/>
              <w:t xml:space="preserve">Банк: </w:t>
            </w:r>
            <w:r w:rsidR="00FE1554" w:rsidRPr="00FE1554">
              <w:rPr>
                <w:sz w:val="21"/>
                <w:lang w:val="ru-RU"/>
              </w:rPr>
              <w:t>ООО "Банк Точка"</w:t>
            </w:r>
            <w:r w:rsidRPr="00023323">
              <w:rPr>
                <w:sz w:val="21"/>
                <w:lang w:val="ru-RU"/>
              </w:rPr>
              <w:br/>
              <w:t xml:space="preserve">БИК: </w:t>
            </w:r>
            <w:r w:rsidR="00FE1554" w:rsidRPr="00FE1554">
              <w:rPr>
                <w:sz w:val="21"/>
                <w:lang w:val="ru-RU"/>
              </w:rPr>
              <w:t>044525104</w:t>
            </w:r>
            <w:r w:rsidRPr="00023323">
              <w:rPr>
                <w:sz w:val="21"/>
                <w:lang w:val="ru-RU"/>
              </w:rPr>
              <w:br/>
              <w:t xml:space="preserve">к/с: </w:t>
            </w:r>
            <w:r w:rsidR="00FE1554" w:rsidRPr="00FE1554">
              <w:rPr>
                <w:sz w:val="21"/>
                <w:lang w:val="ru-RU"/>
              </w:rPr>
              <w:t>30101810745374525104</w:t>
            </w:r>
            <w:r w:rsidRPr="00023323">
              <w:rPr>
                <w:sz w:val="21"/>
                <w:lang w:val="ru-RU"/>
              </w:rPr>
              <w:br/>
            </w:r>
            <w:r w:rsidRPr="00023323">
              <w:rPr>
                <w:sz w:val="21"/>
              </w:rPr>
              <w:t>E</w:t>
            </w:r>
            <w:r w:rsidRPr="00023323">
              <w:rPr>
                <w:sz w:val="21"/>
                <w:lang w:val="ru-RU"/>
              </w:rPr>
              <w:t>-</w:t>
            </w:r>
            <w:r w:rsidRPr="00023323">
              <w:rPr>
                <w:sz w:val="21"/>
              </w:rPr>
              <w:t>mail</w:t>
            </w:r>
            <w:r w:rsidRPr="00023323">
              <w:rPr>
                <w:sz w:val="21"/>
                <w:lang w:val="ru-RU"/>
              </w:rPr>
              <w:t xml:space="preserve">: </w:t>
            </w:r>
            <w:proofErr w:type="spellStart"/>
            <w:r w:rsidR="00FE1554">
              <w:rPr>
                <w:sz w:val="21"/>
              </w:rPr>
              <w:t>breneize</w:t>
            </w:r>
            <w:proofErr w:type="spellEnd"/>
            <w:r w:rsidR="00FE1554" w:rsidRPr="00FE1554">
              <w:rPr>
                <w:sz w:val="21"/>
                <w:lang w:val="ru-RU"/>
              </w:rPr>
              <w:t>@</w:t>
            </w:r>
            <w:proofErr w:type="spellStart"/>
            <w:r w:rsidR="00FE1554">
              <w:rPr>
                <w:sz w:val="21"/>
              </w:rPr>
              <w:t>yandex</w:t>
            </w:r>
            <w:proofErr w:type="spellEnd"/>
            <w:r w:rsidR="00FE1554" w:rsidRPr="00FE1554">
              <w:rPr>
                <w:sz w:val="21"/>
                <w:lang w:val="ru-RU"/>
              </w:rPr>
              <w:t>.</w:t>
            </w:r>
            <w:proofErr w:type="spellStart"/>
            <w:r w:rsidR="00FE1554">
              <w:rPr>
                <w:sz w:val="21"/>
              </w:rPr>
              <w:t>ru</w:t>
            </w:r>
            <w:proofErr w:type="spellEnd"/>
            <w:r w:rsidRPr="00023323">
              <w:rPr>
                <w:sz w:val="21"/>
                <w:lang w:val="ru-RU"/>
              </w:rPr>
              <w:br/>
            </w:r>
            <w:r w:rsidRPr="00023323">
              <w:rPr>
                <w:sz w:val="21"/>
                <w:lang w:val="ru-RU"/>
              </w:rPr>
              <w:lastRenderedPageBreak/>
              <w:t>Тел./</w:t>
            </w:r>
            <w:r w:rsidRPr="00023323">
              <w:rPr>
                <w:sz w:val="21"/>
              </w:rPr>
              <w:t>Telegram</w:t>
            </w:r>
            <w:r w:rsidRPr="00023323">
              <w:rPr>
                <w:sz w:val="21"/>
                <w:lang w:val="ru-RU"/>
              </w:rPr>
              <w:t xml:space="preserve">: </w:t>
            </w:r>
            <w:r w:rsidR="00FE1554" w:rsidRPr="00FE1554">
              <w:rPr>
                <w:sz w:val="21"/>
                <w:lang w:val="ru-RU"/>
              </w:rPr>
              <w:t>+79936201369</w:t>
            </w:r>
            <w:r w:rsidRPr="00023323">
              <w:rPr>
                <w:sz w:val="21"/>
                <w:lang w:val="ru-RU"/>
              </w:rPr>
              <w:br/>
            </w:r>
            <w:r w:rsidRPr="00023323">
              <w:rPr>
                <w:sz w:val="21"/>
                <w:lang w:val="ru-RU"/>
              </w:rPr>
              <w:br/>
              <w:t>_________________/ А.В. Бренейзе /</w:t>
            </w:r>
          </w:p>
        </w:tc>
        <w:tc>
          <w:tcPr>
            <w:tcW w:w="470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CE05A6" w14:textId="77777777" w:rsidR="00BD27E9" w:rsidRPr="00023323" w:rsidRDefault="00000000">
            <w:pPr>
              <w:spacing w:after="0" w:line="240" w:lineRule="auto"/>
              <w:rPr>
                <w:lang w:val="ru-RU"/>
              </w:rPr>
            </w:pPr>
            <w:r w:rsidRPr="00023323">
              <w:rPr>
                <w:sz w:val="21"/>
                <w:lang w:val="ru-RU"/>
              </w:rPr>
              <w:lastRenderedPageBreak/>
              <w:t>[Полное наименование / Ф.И.О.]</w:t>
            </w:r>
            <w:r w:rsidRPr="00023323">
              <w:rPr>
                <w:sz w:val="21"/>
                <w:lang w:val="ru-RU"/>
              </w:rPr>
              <w:br/>
              <w:t>ИНН/ОГРН(ИП): [указать]</w:t>
            </w:r>
            <w:r w:rsidRPr="00023323">
              <w:rPr>
                <w:sz w:val="21"/>
                <w:lang w:val="ru-RU"/>
              </w:rPr>
              <w:br/>
              <w:t>Адрес: [указать]</w:t>
            </w:r>
            <w:r w:rsidRPr="00023323">
              <w:rPr>
                <w:sz w:val="21"/>
                <w:lang w:val="ru-RU"/>
              </w:rPr>
              <w:br/>
              <w:t>р/с: [указать]</w:t>
            </w:r>
            <w:r w:rsidRPr="00023323">
              <w:rPr>
                <w:sz w:val="21"/>
                <w:lang w:val="ru-RU"/>
              </w:rPr>
              <w:br/>
              <w:t>Банк: [указать]</w:t>
            </w:r>
            <w:r w:rsidRPr="00023323">
              <w:rPr>
                <w:sz w:val="21"/>
                <w:lang w:val="ru-RU"/>
              </w:rPr>
              <w:br/>
              <w:t>БИК: [указать]</w:t>
            </w:r>
            <w:r w:rsidRPr="00023323">
              <w:rPr>
                <w:sz w:val="21"/>
                <w:lang w:val="ru-RU"/>
              </w:rPr>
              <w:br/>
              <w:t>к/с: [указать]</w:t>
            </w:r>
            <w:r w:rsidRPr="00023323">
              <w:rPr>
                <w:sz w:val="21"/>
                <w:lang w:val="ru-RU"/>
              </w:rPr>
              <w:br/>
            </w:r>
            <w:r w:rsidRPr="00023323">
              <w:rPr>
                <w:sz w:val="21"/>
              </w:rPr>
              <w:t>E</w:t>
            </w:r>
            <w:r w:rsidRPr="00023323">
              <w:rPr>
                <w:sz w:val="21"/>
                <w:lang w:val="ru-RU"/>
              </w:rPr>
              <w:t>-</w:t>
            </w:r>
            <w:r w:rsidRPr="00023323">
              <w:rPr>
                <w:sz w:val="21"/>
              </w:rPr>
              <w:t>mail</w:t>
            </w:r>
            <w:r w:rsidRPr="00023323">
              <w:rPr>
                <w:sz w:val="21"/>
                <w:lang w:val="ru-RU"/>
              </w:rPr>
              <w:t>: [указать]</w:t>
            </w:r>
            <w:r w:rsidRPr="00023323">
              <w:rPr>
                <w:sz w:val="21"/>
                <w:lang w:val="ru-RU"/>
              </w:rPr>
              <w:br/>
              <w:t>Тел./</w:t>
            </w:r>
            <w:r w:rsidRPr="00023323">
              <w:rPr>
                <w:sz w:val="21"/>
              </w:rPr>
              <w:t>Telegram</w:t>
            </w:r>
            <w:r w:rsidRPr="00023323">
              <w:rPr>
                <w:sz w:val="21"/>
                <w:lang w:val="ru-RU"/>
              </w:rPr>
              <w:t>: [указать]</w:t>
            </w:r>
            <w:r w:rsidRPr="00023323">
              <w:rPr>
                <w:sz w:val="21"/>
                <w:lang w:val="ru-RU"/>
              </w:rPr>
              <w:br/>
            </w:r>
            <w:r w:rsidRPr="00023323">
              <w:rPr>
                <w:sz w:val="21"/>
                <w:lang w:val="ru-RU"/>
              </w:rPr>
              <w:lastRenderedPageBreak/>
              <w:br/>
              <w:t>_________________/ [Ф.И.О.] /</w:t>
            </w:r>
          </w:p>
        </w:tc>
      </w:tr>
    </w:tbl>
    <w:p w14:paraId="63EC6B2A" w14:textId="5699F8A3" w:rsidR="00EA6B21" w:rsidRPr="008737E9" w:rsidRDefault="00EA6B21" w:rsidP="008737E9"/>
    <w:sectPr w:rsidR="00EA6B21" w:rsidRPr="008737E9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6AE91" w14:textId="77777777" w:rsidR="00EA6B21" w:rsidRDefault="00EA6B21">
      <w:pPr>
        <w:spacing w:after="0" w:line="240" w:lineRule="auto"/>
      </w:pPr>
      <w:r>
        <w:separator/>
      </w:r>
    </w:p>
  </w:endnote>
  <w:endnote w:type="continuationSeparator" w:id="0">
    <w:p w14:paraId="41429602" w14:textId="77777777" w:rsidR="00EA6B21" w:rsidRDefault="00EA6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96B09" w14:textId="77777777" w:rsidR="00BD27E9" w:rsidRDefault="00000000">
    <w:pPr>
      <w:pStyle w:val="a7"/>
      <w:jc w:val="center"/>
    </w:pPr>
    <w:proofErr w:type="spellStart"/>
    <w:r>
      <w:rPr>
        <w:color w:val="808080"/>
        <w:sz w:val="20"/>
      </w:rPr>
      <w:t>Стр</w:t>
    </w:r>
    <w:proofErr w:type="spellEnd"/>
    <w:r>
      <w:rPr>
        <w:color w:val="808080"/>
        <w:sz w:val="20"/>
      </w:rPr>
      <w:t xml:space="preserve">. </w:t>
    </w:r>
    <w:r>
      <w:fldChar w:fldCharType="begin"/>
    </w:r>
    <w:r>
      <w:instrText>PAGE</w:instrText>
    </w:r>
    <w:r>
      <w:fldChar w:fldCharType="separate"/>
    </w:r>
    <w:r>
      <w:rPr>
        <w:color w:val="808080"/>
        <w:sz w:val="20"/>
      </w:rPr>
      <w:t>1</w:t>
    </w:r>
    <w:r>
      <w:rPr>
        <w:color w:val="80808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9F7FB" w14:textId="77777777" w:rsidR="00EA6B21" w:rsidRDefault="00EA6B21">
      <w:pPr>
        <w:spacing w:after="0" w:line="240" w:lineRule="auto"/>
      </w:pPr>
      <w:r>
        <w:separator/>
      </w:r>
    </w:p>
  </w:footnote>
  <w:footnote w:type="continuationSeparator" w:id="0">
    <w:p w14:paraId="0EDD0508" w14:textId="77777777" w:rsidR="00EA6B21" w:rsidRDefault="00EA6B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406753">
    <w:abstractNumId w:val="8"/>
  </w:num>
  <w:num w:numId="2" w16cid:durableId="387263812">
    <w:abstractNumId w:val="6"/>
  </w:num>
  <w:num w:numId="3" w16cid:durableId="1081678350">
    <w:abstractNumId w:val="5"/>
  </w:num>
  <w:num w:numId="4" w16cid:durableId="154301190">
    <w:abstractNumId w:val="4"/>
  </w:num>
  <w:num w:numId="5" w16cid:durableId="136385593">
    <w:abstractNumId w:val="7"/>
  </w:num>
  <w:num w:numId="6" w16cid:durableId="1345478561">
    <w:abstractNumId w:val="3"/>
  </w:num>
  <w:num w:numId="7" w16cid:durableId="1452822775">
    <w:abstractNumId w:val="2"/>
  </w:num>
  <w:num w:numId="8" w16cid:durableId="1024477207">
    <w:abstractNumId w:val="1"/>
  </w:num>
  <w:num w:numId="9" w16cid:durableId="657921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323"/>
    <w:rsid w:val="00034616"/>
    <w:rsid w:val="0006063C"/>
    <w:rsid w:val="0015074B"/>
    <w:rsid w:val="0029639D"/>
    <w:rsid w:val="00326F90"/>
    <w:rsid w:val="005330F0"/>
    <w:rsid w:val="008737E9"/>
    <w:rsid w:val="00AA1D8D"/>
    <w:rsid w:val="00B47730"/>
    <w:rsid w:val="00BD27E9"/>
    <w:rsid w:val="00CB0664"/>
    <w:rsid w:val="00EA6B21"/>
    <w:rsid w:val="00FC693F"/>
    <w:rsid w:val="00FE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C3E60A"/>
  <w14:defaultImageDpi w14:val="300"/>
  <w15:docId w15:val="{0315DCC2-AD80-4822-A29F-A518242B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3864"/>
      <w:sz w:val="2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F559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3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0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2098</Words>
  <Characters>11961</Characters>
  <Application>Microsoft Office Word</Application>
  <DocSecurity>0</DocSecurity>
  <Lines>99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Brenneise Alex</cp:lastModifiedBy>
  <cp:revision>3</cp:revision>
  <dcterms:created xsi:type="dcterms:W3CDTF">2013-12-23T23:15:00Z</dcterms:created>
  <dcterms:modified xsi:type="dcterms:W3CDTF">2026-04-16T11:45:00Z</dcterms:modified>
  <cp:category/>
</cp:coreProperties>
</file>